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6FCB" w14:textId="77777777" w:rsidR="002679A7" w:rsidRDefault="003F17DD">
      <w:pPr>
        <w:pStyle w:val="Heading1"/>
      </w:pPr>
      <w:r>
        <w:t>TASK – 1: Creating Git Repository and Folder Structure</w:t>
      </w:r>
    </w:p>
    <w:p w14:paraId="0750F553" w14:textId="77777777" w:rsidR="006365CB" w:rsidRDefault="006365CB"/>
    <w:p w14:paraId="151F6E41" w14:textId="51E9899C" w:rsidR="002679A7" w:rsidRDefault="003F17DD">
      <w:r>
        <w:t xml:space="preserve">Name: </w:t>
      </w:r>
      <w:r w:rsidR="000D697C">
        <w:t>Thakur Akshay</w:t>
      </w:r>
    </w:p>
    <w:p w14:paraId="71D56D3B" w14:textId="7648934E" w:rsidR="002679A7" w:rsidRDefault="003F17DD">
      <w:r>
        <w:t>Enrollment No: 240203100004</w:t>
      </w:r>
      <w:r w:rsidR="000D697C">
        <w:t>4</w:t>
      </w:r>
    </w:p>
    <w:p w14:paraId="23CC646D" w14:textId="77777777" w:rsidR="002679A7" w:rsidRDefault="003F17DD">
      <w:r>
        <w:t>Subject: Web Technology with UI/UX</w:t>
      </w:r>
    </w:p>
    <w:p w14:paraId="733563F7" w14:textId="77777777" w:rsidR="002679A7" w:rsidRDefault="003F17DD">
      <w:r>
        <w:t>Course Code: 2010043228</w:t>
      </w:r>
    </w:p>
    <w:p w14:paraId="6248E7AD" w14:textId="77777777" w:rsidR="002679A7" w:rsidRDefault="003F17DD">
      <w:r>
        <w:t>Semester: 4th IT A-1</w:t>
      </w:r>
    </w:p>
    <w:p w14:paraId="570E74C0" w14:textId="77777777" w:rsidR="000D697C" w:rsidRDefault="000D697C">
      <w:pPr>
        <w:pStyle w:val="Heading2"/>
      </w:pPr>
    </w:p>
    <w:p w14:paraId="21ECB5E3" w14:textId="1DE43693" w:rsidR="002679A7" w:rsidRDefault="003F17DD">
      <w:pPr>
        <w:pStyle w:val="Heading2"/>
      </w:pPr>
      <w:r>
        <w:t>Step 1: Create a GitHub Account</w:t>
      </w:r>
    </w:p>
    <w:p w14:paraId="110A775F" w14:textId="77777777" w:rsidR="002679A7" w:rsidRDefault="003F17DD">
      <w:r>
        <w:t>In the first step, I visited the GitHub website and registered a new account using my email address. After completing the sign‑up process and verifying the email, I logged into my GitHub account successfully.</w:t>
      </w:r>
    </w:p>
    <w:p w14:paraId="5C64AD96" w14:textId="77777777" w:rsidR="006365CB" w:rsidRDefault="006365CB"/>
    <w:p w14:paraId="437E5C99" w14:textId="31CE7329" w:rsidR="00D513A6" w:rsidRDefault="00D513A6">
      <w:r>
        <w:rPr>
          <w:noProof/>
        </w:rPr>
        <w:drawing>
          <wp:inline distT="0" distB="0" distL="0" distR="0" wp14:anchorId="5824AC2F" wp14:editId="1127D3FB">
            <wp:extent cx="5996940" cy="3307080"/>
            <wp:effectExtent l="0" t="0" r="3810" b="7620"/>
            <wp:docPr id="214001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1314" name="Picture 2140013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229F0" w14:textId="79C59862" w:rsidR="002679A7" w:rsidRDefault="003457D4">
      <w:r>
        <w:rPr>
          <w:noProof/>
        </w:rPr>
        <w:lastRenderedPageBreak/>
        <w:drawing>
          <wp:inline distT="0" distB="0" distL="0" distR="0" wp14:anchorId="72215E6A" wp14:editId="5651DEFB">
            <wp:extent cx="5486400" cy="2994025"/>
            <wp:effectExtent l="0" t="0" r="0" b="0"/>
            <wp:docPr id="14267541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54172" name="Picture 142675417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BF64" w14:textId="77777777" w:rsidR="002679A7" w:rsidRDefault="003F17DD">
      <w:pPr>
        <w:pStyle w:val="Heading2"/>
      </w:pPr>
      <w:r>
        <w:t>Step 2: Create a Repository</w:t>
      </w:r>
    </w:p>
    <w:p w14:paraId="0F3E4C0D" w14:textId="77777777" w:rsidR="002679A7" w:rsidRDefault="003F17DD">
      <w:r>
        <w:t>After logging into GitHub, I created a new repository. While creating the repository, I used my Enrollment Number as the repository name so that it can be easily identified.</w:t>
      </w:r>
    </w:p>
    <w:p w14:paraId="63F857B3" w14:textId="77777777" w:rsidR="002679A7" w:rsidRDefault="003F17DD">
      <w:r>
        <w:t>Repository Details:</w:t>
      </w:r>
    </w:p>
    <w:p w14:paraId="49496B15" w14:textId="700219E3" w:rsidR="002679A7" w:rsidRDefault="003F17DD">
      <w:r>
        <w:t>Repository Name: (</w:t>
      </w:r>
      <w:r w:rsidR="003457D4">
        <w:t>2402031000044</w:t>
      </w:r>
      <w:r>
        <w:t>)</w:t>
      </w:r>
    </w:p>
    <w:p w14:paraId="209DE48A" w14:textId="77777777" w:rsidR="002679A7" w:rsidRDefault="003F17DD">
      <w:r>
        <w:t>Visibility: Public</w:t>
      </w:r>
    </w:p>
    <w:p w14:paraId="645548CA" w14:textId="1889427E" w:rsidR="002679A7" w:rsidRDefault="003F17DD">
      <w:r>
        <w:t>Initialize repository with README file</w:t>
      </w:r>
      <w:r w:rsidR="003457D4">
        <w:rPr>
          <w:noProof/>
        </w:rPr>
        <w:drawing>
          <wp:inline distT="0" distB="0" distL="0" distR="0" wp14:anchorId="64C8982A" wp14:editId="183B4FFB">
            <wp:extent cx="5486400" cy="2249170"/>
            <wp:effectExtent l="0" t="0" r="0" b="0"/>
            <wp:docPr id="1827899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99562" name="Picture 18278995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523D" w14:textId="61C99867" w:rsidR="002679A7" w:rsidRDefault="003457D4">
      <w:r>
        <w:rPr>
          <w:noProof/>
        </w:rPr>
        <w:lastRenderedPageBreak/>
        <w:drawing>
          <wp:inline distT="0" distB="0" distL="0" distR="0" wp14:anchorId="08F8C1C5" wp14:editId="446C9668">
            <wp:extent cx="5486400" cy="5532120"/>
            <wp:effectExtent l="0" t="0" r="0" b="0"/>
            <wp:docPr id="446685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85517" name="Picture 4466855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003BE7" wp14:editId="094972E6">
            <wp:extent cx="5486400" cy="2392680"/>
            <wp:effectExtent l="0" t="0" r="0" b="7620"/>
            <wp:docPr id="371031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31288" name="Picture 3710312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DB45E" w14:textId="526C1627" w:rsidR="002679A7" w:rsidRDefault="003F17DD">
      <w:pPr>
        <w:pStyle w:val="Heading2"/>
      </w:pPr>
      <w:r>
        <w:lastRenderedPageBreak/>
        <w:t>Step 3: Create Assignment_1 Folder</w:t>
      </w:r>
    </w:p>
    <w:p w14:paraId="67C434C2" w14:textId="7CC47E7F" w:rsidR="003457D4" w:rsidRDefault="003F17DD">
      <w:r>
        <w:t>Inside the repository, I added a new folder named Assignment_1. To create this folder on GitHub, I selected 'Add File' and then 'Create New File'. After that, I typed the folder path as Assignment_1/</w:t>
      </w:r>
      <w:r w:rsidR="002E4F36">
        <w:t>1</w:t>
      </w:r>
      <w:r>
        <w:t xml:space="preserve"> which automatically created the folder.</w:t>
      </w:r>
    </w:p>
    <w:p w14:paraId="56E2B5FA" w14:textId="77777777" w:rsidR="003457D4" w:rsidRDefault="003457D4"/>
    <w:p w14:paraId="106EAAA2" w14:textId="20436812" w:rsidR="003457D4" w:rsidRDefault="003457D4" w:rsidP="003457D4">
      <w:r>
        <w:rPr>
          <w:noProof/>
        </w:rPr>
        <w:drawing>
          <wp:inline distT="0" distB="0" distL="0" distR="0" wp14:anchorId="20230DD6" wp14:editId="3D9B4ABA">
            <wp:extent cx="5486400" cy="1250950"/>
            <wp:effectExtent l="0" t="0" r="0" b="6350"/>
            <wp:docPr id="1331599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9972" name="Picture 1331599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3844C1" wp14:editId="3E77021F">
            <wp:extent cx="5486400" cy="2704465"/>
            <wp:effectExtent l="0" t="0" r="0" b="635"/>
            <wp:docPr id="15442170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17068" name="Picture 154421706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0E7A" w14:textId="21107BEB" w:rsidR="002679A7" w:rsidRDefault="003F17DD">
      <w:pPr>
        <w:pStyle w:val="Heading2"/>
      </w:pPr>
      <w:r>
        <w:t>S</w:t>
      </w:r>
      <w:r>
        <w:t>tep 4: Create Assignment_2 Folder</w:t>
      </w:r>
    </w:p>
    <w:p w14:paraId="72802C05" w14:textId="43B1097B" w:rsidR="002679A7" w:rsidRDefault="003F17DD">
      <w:r>
        <w:t>In the same way, I created another folder named Assignment_2</w:t>
      </w:r>
      <w:r w:rsidR="000D697C">
        <w:t>/2</w:t>
      </w:r>
      <w:r>
        <w:t xml:space="preserve"> in the repository. This folder will be used to upload files related to t</w:t>
      </w:r>
      <w:r w:rsidR="003457D4">
        <w:t>he second assignment.</w:t>
      </w:r>
      <w:r w:rsidR="003457D4">
        <w:rPr>
          <w:noProof/>
        </w:rPr>
        <w:t xml:space="preserve"> </w:t>
      </w:r>
      <w:r w:rsidR="003457D4">
        <w:rPr>
          <w:noProof/>
        </w:rPr>
        <w:drawing>
          <wp:inline distT="0" distB="0" distL="0" distR="0" wp14:anchorId="501A2340" wp14:editId="25BB1037">
            <wp:extent cx="5608320" cy="1668780"/>
            <wp:effectExtent l="0" t="0" r="0" b="7620"/>
            <wp:docPr id="7383033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3389" name="Picture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7D4">
        <w:rPr>
          <w:noProof/>
        </w:rPr>
        <w:t xml:space="preserve"> </w:t>
      </w:r>
    </w:p>
    <w:p w14:paraId="50FEE7C7" w14:textId="6A3618D9" w:rsidR="002679A7" w:rsidRDefault="003457D4">
      <w:r>
        <w:rPr>
          <w:noProof/>
        </w:rPr>
        <w:lastRenderedPageBreak/>
        <w:drawing>
          <wp:inline distT="0" distB="0" distL="0" distR="0" wp14:anchorId="38641B05" wp14:editId="3B1DB065">
            <wp:extent cx="5486400" cy="3040380"/>
            <wp:effectExtent l="0" t="0" r="0" b="7620"/>
            <wp:docPr id="2704418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41869" name="Picture 27044186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7DD">
        <w:br/>
        <w:t>Thank You</w:t>
      </w:r>
    </w:p>
    <w:p w14:paraId="5E0E9B8D" w14:textId="77777777" w:rsidR="002679A7" w:rsidRDefault="003F17DD">
      <w:r>
        <w:t>Submitted To: Mr. Naimish Patel</w:t>
      </w:r>
    </w:p>
    <w:sectPr w:rsidR="002679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133512">
    <w:abstractNumId w:val="8"/>
  </w:num>
  <w:num w:numId="2" w16cid:durableId="968046842">
    <w:abstractNumId w:val="6"/>
  </w:num>
  <w:num w:numId="3" w16cid:durableId="1388651150">
    <w:abstractNumId w:val="5"/>
  </w:num>
  <w:num w:numId="4" w16cid:durableId="155608746">
    <w:abstractNumId w:val="4"/>
  </w:num>
  <w:num w:numId="5" w16cid:durableId="1809544710">
    <w:abstractNumId w:val="7"/>
  </w:num>
  <w:num w:numId="6" w16cid:durableId="1506019461">
    <w:abstractNumId w:val="3"/>
  </w:num>
  <w:num w:numId="7" w16cid:durableId="292254747">
    <w:abstractNumId w:val="2"/>
  </w:num>
  <w:num w:numId="8" w16cid:durableId="40129278">
    <w:abstractNumId w:val="1"/>
  </w:num>
  <w:num w:numId="9" w16cid:durableId="1747989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97C"/>
    <w:rsid w:val="0015074B"/>
    <w:rsid w:val="002679A7"/>
    <w:rsid w:val="0029639D"/>
    <w:rsid w:val="002E4F36"/>
    <w:rsid w:val="00326F90"/>
    <w:rsid w:val="003457D4"/>
    <w:rsid w:val="003F17DD"/>
    <w:rsid w:val="006365CB"/>
    <w:rsid w:val="008843C8"/>
    <w:rsid w:val="00AA1D8D"/>
    <w:rsid w:val="00B47730"/>
    <w:rsid w:val="00CB0664"/>
    <w:rsid w:val="00D513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E0239"/>
  <w14:defaultImageDpi w14:val="300"/>
  <w15:docId w15:val="{0049ED2D-366E-4E83-A0F3-050A1951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akshay.thakur090906@gmail.com</cp:lastModifiedBy>
  <cp:revision>5</cp:revision>
  <dcterms:created xsi:type="dcterms:W3CDTF">2026-03-09T16:55:00Z</dcterms:created>
  <dcterms:modified xsi:type="dcterms:W3CDTF">2026-03-09T16:58:00Z</dcterms:modified>
  <cp:category/>
</cp:coreProperties>
</file>